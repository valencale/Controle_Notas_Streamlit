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480" w:before="0"/>
        <w:jc w:val="center"/>
      </w:pPr>
      <w:r>
        <w:rPr>
          <w:rFonts w:ascii="Arial" w:hAnsi="Arial"/>
          <w:b/>
          <w:i w:val="0"/>
          <w:sz w:val="56"/>
        </w:rPr>
        <w:t>Anhanguera</w:t>
      </w:r>
    </w:p>
    <w:p>
      <w:pPr>
        <w:spacing w:after="40" w:before="0"/>
        <w:jc w:val="center"/>
      </w:pPr>
      <w:r>
        <w:rPr>
          <w:rFonts w:ascii="Arial" w:hAnsi="Arial"/>
          <w:b w:val="0"/>
          <w:i w:val="0"/>
          <w:sz w:val="40"/>
        </w:rPr>
        <w:t>Portfolio - Relatorio de Aula</w:t>
      </w:r>
    </w:p>
    <w:p>
      <w:pPr>
        <w:spacing w:after="480" w:before="0"/>
        <w:jc w:val="center"/>
      </w:pPr>
      <w:r>
        <w:rPr>
          <w:rFonts w:ascii="Arial" w:hAnsi="Arial"/>
          <w:b w:val="0"/>
          <w:i w:val="0"/>
          <w:sz w:val="40"/>
        </w:rPr>
        <w:t>Pratica</w:t>
      </w:r>
    </w:p>
    <w:p>
      <w:pPr>
        <w:spacing w:after="160" w:before="0"/>
        <w:jc w:val="center"/>
      </w:pPr>
      <w:r>
        <w:rPr>
          <w:rFonts w:ascii="Arial" w:hAnsi="Arial"/>
          <w:b/>
          <w:i w:val="0"/>
          <w:sz w:val="44"/>
        </w:rPr>
        <w:t>Web Analytics</w:t>
      </w:r>
    </w:p>
    <w:p>
      <w:pPr>
        <w:spacing w:after="960" w:before="0"/>
        <w:jc w:val="center"/>
      </w:pPr>
      <w:r>
        <w:rPr>
          <w:rFonts w:ascii="Arial" w:hAnsi="Arial"/>
          <w:b w:val="0"/>
          <w:i w:val="0"/>
          <w:sz w:val="28"/>
        </w:rPr>
        <w:t>Alex Valencia</w:t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0" w:before="0"/>
        <w:jc w:val="center"/>
      </w:pPr>
      <w:r>
        <w:rPr>
          <w:rFonts w:ascii="Arial" w:hAnsi="Arial"/>
          <w:b w:val="0"/>
          <w:i w:val="0"/>
          <w:sz w:val="28"/>
        </w:rPr>
        <w:t>Sao Paulo, 2026</w:t>
      </w:r>
    </w:p>
    <w:p>
      <w:r>
        <w:br w:type="page"/>
      </w:r>
    </w:p>
    <w:p>
      <w:pPr>
        <w:spacing w:after="480" w:before="0"/>
        <w:jc w:val="left"/>
      </w:pPr>
      <w:r>
        <w:rPr>
          <w:rFonts w:ascii="Arial" w:hAnsi="Arial"/>
          <w:b/>
          <w:i w:val="0"/>
          <w:sz w:val="44"/>
        </w:rPr>
        <w:t>Indice</w:t>
      </w:r>
    </w:p>
    <w:p>
      <w:pPr>
        <w:spacing w:after="160"/>
      </w:pPr>
      <w:r>
        <w:rPr>
          <w:rFonts w:ascii="Arial" w:hAnsi="Arial"/>
          <w:b w:val="0"/>
          <w:i w:val="0"/>
          <w:sz w:val="24"/>
        </w:rPr>
        <w:t>1. Introducao ..................................... 3</w:t>
      </w:r>
    </w:p>
    <w:p>
      <w:pPr>
        <w:spacing w:after="160"/>
      </w:pPr>
      <w:r>
        <w:rPr>
          <w:rFonts w:ascii="Arial" w:hAnsi="Arial"/>
          <w:b w:val="0"/>
          <w:i w:val="0"/>
          <w:sz w:val="24"/>
        </w:rPr>
        <w:t>2. Metodos ........................................ 4</w:t>
      </w:r>
    </w:p>
    <w:p>
      <w:pPr>
        <w:spacing w:after="160"/>
      </w:pPr>
      <w:r>
        <w:rPr>
          <w:rFonts w:ascii="Arial" w:hAnsi="Arial"/>
          <w:b w:val="0"/>
          <w:i w:val="0"/>
          <w:sz w:val="24"/>
        </w:rPr>
        <w:t xml:space="preserve">   2.1 Web Scraping ............................... 4</w:t>
      </w:r>
    </w:p>
    <w:p>
      <w:pPr>
        <w:spacing w:after="160"/>
      </w:pPr>
      <w:r>
        <w:rPr>
          <w:rFonts w:ascii="Arial" w:hAnsi="Arial"/>
          <w:b w:val="0"/>
          <w:i w:val="0"/>
          <w:sz w:val="24"/>
        </w:rPr>
        <w:t xml:space="preserve">   2.2 Data Marketplace ........................... 6</w:t>
      </w:r>
    </w:p>
    <w:p>
      <w:pPr>
        <w:spacing w:after="160"/>
      </w:pPr>
      <w:r>
        <w:rPr>
          <w:rFonts w:ascii="Arial" w:hAnsi="Arial"/>
          <w:b w:val="0"/>
          <w:i w:val="0"/>
          <w:sz w:val="24"/>
        </w:rPr>
        <w:t xml:space="preserve">   2.3 Etica na Raspagem de Dados ................. 7</w:t>
      </w:r>
    </w:p>
    <w:p>
      <w:pPr>
        <w:spacing w:after="160"/>
      </w:pPr>
      <w:r>
        <w:rPr>
          <w:rFonts w:ascii="Arial" w:hAnsi="Arial"/>
          <w:b w:val="0"/>
          <w:i w:val="0"/>
          <w:sz w:val="24"/>
        </w:rPr>
        <w:t>3. Resultados ..................................... 8</w:t>
      </w:r>
    </w:p>
    <w:p>
      <w:pPr>
        <w:spacing w:after="160"/>
      </w:pPr>
      <w:r>
        <w:rPr>
          <w:rFonts w:ascii="Arial" w:hAnsi="Arial"/>
          <w:b w:val="0"/>
          <w:i w:val="0"/>
          <w:sz w:val="24"/>
        </w:rPr>
        <w:t>4. Conclusao ...................................... 9</w:t>
      </w:r>
    </w:p>
    <w:p>
      <w:r>
        <w:br w:type="page"/>
      </w:r>
    </w:p>
    <w:p>
      <w:pPr>
        <w:spacing w:after="320" w:before="0"/>
        <w:jc w:val="left"/>
      </w:pPr>
      <w:r>
        <w:rPr>
          <w:rFonts w:ascii="Arial" w:hAnsi="Arial"/>
          <w:b/>
          <w:i w:val="0"/>
          <w:sz w:val="44"/>
        </w:rPr>
        <w:t>Introducao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Este portfolio apresenta o desenvolvimento pratico de tecnicas de coleta automatizada de dados utilizando Web Scraping com a biblioteca BeautifulSoup em Python.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Foram explorados conceitos fundamentais de Web Analytics, abrangendo a extracao automatizada de dados de paginas web, a exploracao de Data Marketplaces como fonte de datasets estruturados, e uma reflexao critica sobre os desafios eticos e legais associados a raspagem de dados.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atividade pratica foi conduzida em tres etapas: implementacao de um script de Web Scraping funcional, analise de um dataset publico do Kaggle, e pesquisa sobre casos reais de violacoes eticas relacionadas a coleta automatizada de dados.</w:t>
      </w:r>
    </w:p>
    <w:p>
      <w:r>
        <w:br w:type="page"/>
      </w:r>
    </w:p>
    <w:p>
      <w:pPr>
        <w:spacing w:after="320" w:before="0"/>
        <w:jc w:val="left"/>
      </w:pPr>
      <w:r>
        <w:rPr>
          <w:rFonts w:ascii="Arial" w:hAnsi="Arial"/>
          <w:b/>
          <w:i w:val="0"/>
          <w:sz w:val="44"/>
        </w:rPr>
        <w:t>Metodos</w:t>
      </w:r>
    </w:p>
    <w:p>
      <w:pPr>
        <w:spacing w:after="240" w:before="0"/>
        <w:jc w:val="left"/>
      </w:pPr>
      <w:r>
        <w:rPr>
          <w:rFonts w:ascii="Arial" w:hAnsi="Arial"/>
          <w:b/>
          <w:i w:val="0"/>
          <w:sz w:val="32"/>
        </w:rPr>
        <w:t>2.1 Web Scraping — Coleta Automatizada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atividade de Web Scraping foi realizada utilizando o site books.toscrape.com, uma plataforma publica projetada especificamente para praticas de raspagem de dados. O objetivo foi extrair informacoes de livros (titulo, preco, avaliacao e disponibilidade) de forma automatizada.</w:t>
      </w:r>
    </w:p>
    <w:p>
      <w:pPr>
        <w:spacing w:after="120" w:before="0"/>
        <w:jc w:val="left"/>
      </w:pPr>
      <w:r>
        <w:rPr>
          <w:rFonts w:ascii="Arial" w:hAnsi="Arial"/>
          <w:b/>
          <w:i w:val="0"/>
          <w:sz w:val="24"/>
        </w:rPr>
        <w:t>1. Instalacao das Bibliotecas:</w:t>
      </w:r>
    </w:p>
    <w:p>
      <w:pPr>
        <w:spacing w:before="120" w:after="120"/>
        <w:ind w:left="567"/>
      </w:pPr>
      <w:r>
        <w:rPr>
          <w:rFonts w:ascii="Consolas" w:hAnsi="Consolas"/>
          <w:b w:val="0"/>
          <w:i w:val="0"/>
          <w:color w:val="1E1E1E"/>
          <w:sz w:val="18"/>
        </w:rPr>
        <w:t>pip install beautifulsoup4</w:t>
        <w:br/>
        <w:t>pip install requests</w:t>
      </w:r>
    </w:p>
    <w:p>
      <w:pPr>
        <w:spacing w:after="120" w:before="240"/>
        <w:jc w:val="left"/>
      </w:pPr>
      <w:r>
        <w:rPr>
          <w:rFonts w:ascii="Arial" w:hAnsi="Arial"/>
          <w:b/>
          <w:i w:val="0"/>
          <w:sz w:val="24"/>
        </w:rPr>
        <w:t>2. Codigo do Script de Web Scraping:</w:t>
      </w:r>
    </w:p>
    <w:p>
      <w:pPr>
        <w:spacing w:before="120" w:after="120"/>
        <w:ind w:left="567"/>
      </w:pPr>
      <w:r>
        <w:rPr>
          <w:rFonts w:ascii="Consolas" w:hAnsi="Consolas"/>
          <w:b w:val="0"/>
          <w:i w:val="0"/>
          <w:color w:val="1E1E1E"/>
          <w:sz w:val="18"/>
        </w:rPr>
        <w:t>import requests</w:t>
        <w:br/>
        <w:t>from bs4 import BeautifulSoup</w:t>
        <w:br/>
        <w:t>import csv</w:t>
        <w:br/>
        <w:br/>
        <w:t>url = "http://books.toscrape.com/"</w:t>
        <w:br/>
        <w:br/>
        <w:t>headers = {</w:t>
        <w:br/>
        <w:t xml:space="preserve">    "User-Agent": "Mozilla/5.0 (Windows NT 10.0; Win64; x64)"</w:t>
        <w:br/>
        <w:t>}</w:t>
        <w:br/>
        <w:br/>
        <w:t>response = requests.get(url, headers=headers)</w:t>
        <w:br/>
        <w:t>soup = BeautifulSoup(response.text, "html.parser")</w:t>
        <w:br/>
        <w:br/>
        <w:t>livros = []</w:t>
        <w:br/>
        <w:t>for article in soup.find_all("article", class_="product_pod"):</w:t>
        <w:br/>
        <w:t xml:space="preserve">    titulo = article.h3.a["title"]</w:t>
        <w:br/>
        <w:t xml:space="preserve">    preco = article.find("p", class_="price_color").text.strip()</w:t>
        <w:br/>
        <w:t xml:space="preserve">    rating = article.find("p", class_="star-rating")</w:t>
        <w:br/>
        <w:t xml:space="preserve">    avaliacao = rating["class"][1] if rating else "N/A"</w:t>
        <w:br/>
        <w:br/>
        <w:t xml:space="preserve">    livros.append({</w:t>
        <w:br/>
        <w:t xml:space="preserve">        "titulo": titulo,</w:t>
        <w:br/>
        <w:t xml:space="preserve">        "preco": preco,</w:t>
        <w:br/>
        <w:t xml:space="preserve">        "avaliacao": avaliacao</w:t>
        <w:br/>
        <w:t xml:space="preserve">    })</w:t>
        <w:br/>
        <w:br/>
        <w:t># Exibir resultados</w:t>
        <w:br/>
        <w:t>for livro in livros:</w:t>
        <w:br/>
        <w:t xml:space="preserve">    print(f"{livro['titulo']} - {livro['preco']}")</w:t>
        <w:br/>
        <w:br/>
        <w:t># Salvar em CSV</w:t>
        <w:br/>
        <w:t>with open("livros_scraping.csv", "w", newline="",</w:t>
        <w:br/>
        <w:t xml:space="preserve">          encoding="utf-8") as f:</w:t>
        <w:br/>
        <w:t xml:space="preserve">    writer = csv.DictWriter(f,</w:t>
        <w:br/>
        <w:t xml:space="preserve">        fieldnames=["titulo", "preco", "avaliacao"])</w:t>
        <w:br/>
        <w:t xml:space="preserve">    writer.writeheader()</w:t>
        <w:br/>
        <w:t xml:space="preserve">    writer.writerows(livros)</w:t>
        <w:br/>
        <w:br/>
        <w:t>print(f"{len(livros)} livros extraidos com sucesso!")</w:t>
      </w:r>
    </w:p>
    <w:p>
      <w:pPr>
        <w:spacing w:after="120" w:before="240"/>
        <w:jc w:val="left"/>
      </w:pPr>
      <w:r>
        <w:rPr>
          <w:rFonts w:ascii="Arial" w:hAnsi="Arial"/>
          <w:b/>
          <w:i w:val="0"/>
          <w:sz w:val="24"/>
        </w:rPr>
        <w:t>3. Resultado da Execucao: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>O script foi executado com sucesso, extraindo 20 livros da pagina principal do site. Os dados foram exibidos no terminal e exportados para o arquivo livros_scraping.csv.</w:t>
      </w:r>
    </w:p>
    <w:p>
      <w:pPr>
        <w:spacing w:before="120" w:after="120"/>
        <w:ind w:left="567"/>
      </w:pPr>
      <w:r>
        <w:rPr>
          <w:rFonts w:ascii="Consolas" w:hAnsi="Consolas"/>
          <w:b w:val="0"/>
          <w:i w:val="0"/>
          <w:color w:val="1E1E1E"/>
          <w:sz w:val="18"/>
        </w:rPr>
        <w:t>============================================================</w:t>
        <w:br/>
        <w:t xml:space="preserve">  WEB SCRAPING - Books to Scrape</w:t>
        <w:br/>
        <w:t xml:space="preserve">  Disciplina: Web Analytics | Alex Valencia | 2026</w:t>
        <w:br/>
        <w:t>============================================================</w:t>
        <w:br/>
        <w:br/>
        <w:t>[&gt;] Acessando: http://books.toscrape.com/</w:t>
        <w:br/>
        <w:t>[OK] Status HTTP: 200</w:t>
        <w:br/>
        <w:br/>
        <w:t>[OK] 20 livros extraidos com sucesso!</w:t>
        <w:br/>
        <w:br/>
        <w:t>------------------------------------------------------------</w:t>
        <w:br/>
        <w:t>TITULO                                           PRECO</w:t>
        <w:br/>
        <w:t>------------------------------------------------------------</w:t>
        <w:br/>
        <w:t>A Light in the Attic                           £51.77</w:t>
        <w:br/>
        <w:t>Tipping the Velvet                             £53.74</w:t>
        <w:br/>
        <w:t>Soumission                                     £50.10</w:t>
        <w:br/>
        <w:t>Sharp Objects                                  £47.82</w:t>
        <w:br/>
        <w:t>Sapiens: A Brief History of Humankind          £54.23</w:t>
        <w:br/>
        <w:t>The Requiem Red                                £22.65</w:t>
        <w:br/>
        <w:t>...</w:t>
        <w:br/>
        <w:t>------------------------------------------------------------</w:t>
        <w:br/>
        <w:br/>
        <w:t>[SAVE] Arquivo salvo: livros_scraping.csv</w:t>
        <w:br/>
        <w:t>[OK] Processo concluido! 20 registros exportados.</w:t>
      </w:r>
    </w:p>
    <w:p>
      <w:r>
        <w:br w:type="page"/>
      </w:r>
    </w:p>
    <w:p>
      <w:pPr>
        <w:spacing w:after="240" w:before="0"/>
        <w:jc w:val="left"/>
      </w:pPr>
      <w:r>
        <w:rPr>
          <w:rFonts w:ascii="Arial" w:hAnsi="Arial"/>
          <w:b/>
          <w:i w:val="0"/>
          <w:sz w:val="32"/>
        </w:rPr>
        <w:t>2.2 Data Marketplace — Kaggle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Data Marketplaces sao plataformas que disponibilizam conjuntos de dados (datasets) para analise, pesquisa e desenvolvimento de projetos. O Kaggle e um dos maiores e mais populares Data Marketplaces do mundo, mantido pelo Google, oferecendo milhares de datasets gratuitos.</w:t>
      </w:r>
    </w:p>
    <w:p>
      <w:pPr>
        <w:spacing w:after="120" w:before="0"/>
        <w:jc w:val="left"/>
      </w:pPr>
      <w:r>
        <w:rPr>
          <w:rFonts w:ascii="Arial" w:hAnsi="Arial"/>
          <w:b/>
          <w:i w:val="0"/>
          <w:sz w:val="24"/>
        </w:rPr>
        <w:t>Dataset Selecionado: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>O dataset escolhido foi o "E-Commerce Customer Behavior Analytics", disponivel em kaggle.com. Este dataset abrange dados de comportamento de clientes em e-commerce, incluindo 20.000 clientes e 120.000 sessoes de navegacao.</w:t>
      </w:r>
    </w:p>
    <w:p>
      <w:pPr>
        <w:spacing w:after="120" w:before="0"/>
        <w:jc w:val="left"/>
      </w:pPr>
      <w:r>
        <w:rPr>
          <w:rFonts w:ascii="Arial" w:hAnsi="Arial"/>
          <w:b/>
          <w:i w:val="0"/>
          <w:sz w:val="24"/>
        </w:rPr>
        <w:t>Estrutura do Dataset: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Clientes: dados demograficos, localizacao, tipo de conta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Sessoes de Navegacao: clickstream, tempo de permanencia, paginas visitadas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Pedidos: produtos comprados, valores, datas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Avaliacoes: reviews de produtos com nota e comentario</w:t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12"/>
        </w:rPr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analise da estrutura revelou um dataset multi-tabela bem organizado, ideal para projetos de Web Analytics por conter dados reais de comportamento de usuarios em ambiente de comercio eletronico.</w:t>
      </w:r>
    </w:p>
    <w:p>
      <w:r>
        <w:br w:type="page"/>
      </w:r>
    </w:p>
    <w:p>
      <w:pPr>
        <w:spacing w:after="240" w:before="0"/>
        <w:jc w:val="left"/>
      </w:pPr>
      <w:r>
        <w:rPr>
          <w:rFonts w:ascii="Arial" w:hAnsi="Arial"/>
          <w:b/>
          <w:i w:val="0"/>
          <w:sz w:val="32"/>
        </w:rPr>
        <w:t>2.3 Etica na Raspagem de Dados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raspagem de dados, embora seja uma ferramenta poderosa para coleta automatizada, traz consigo questoes eticas e legais significativas. A seguir, dois casos reais que ilustram esses desafios:</w:t>
      </w:r>
    </w:p>
    <w:p>
      <w:pPr>
        <w:spacing w:after="120" w:before="0"/>
        <w:jc w:val="left"/>
      </w:pPr>
      <w:r>
        <w:rPr>
          <w:rFonts w:ascii="Arial" w:hAnsi="Arial"/>
          <w:b/>
          <w:i w:val="0"/>
          <w:sz w:val="24"/>
        </w:rPr>
        <w:t>Caso 1: LinkedIn vs. hiQ Labs (2017-2022)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empresa hiQ Labs utilizava web scraping para coletar dados publicos de perfis do LinkedIn e oferecer servicos de analytics de RH. O LinkedIn tentou bloquear a pratica, alegando violacao dos termos de uso. O caso chegou a Suprema Corte dos EUA e ao Nono Circuito, que decidiu que raspar dados publicos nao viola a lei federal anti-hacking (CFAA). Porem, em 2022, o LinkedIn venceu por violacao contratual dos Termos de Servico, resultando em uma multa de US$ 500.000 contra a hiQ.</w:t>
      </w:r>
    </w:p>
    <w:p>
      <w:pPr>
        <w:spacing w:after="120" w:before="0"/>
        <w:jc w:val="left"/>
      </w:pPr>
      <w:r>
        <w:rPr>
          <w:rFonts w:ascii="Arial" w:hAnsi="Arial"/>
          <w:b/>
          <w:i w:val="0"/>
          <w:sz w:val="24"/>
        </w:rPr>
        <w:t>Caso 2: Clearview AI (2020-presente)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Clearview AI raspou bilhoes de fotos de redes sociais (Facebook, Instagram, Twitter) sem consentimento para construir um banco de dados de reconhecimento facial vendido a agencias policiais. A empresa foi processada em diversos paises por violacao de privacidade. Nos EUA, foi proibida de vender seu banco de dados a entidades privadas. Na Europa, recebeu multas por violacao do GDPR. O caso evidencia como a raspagem massiva de dados pessoais pode gerar consequencias legais graves em escala global.</w:t>
      </w:r>
    </w:p>
    <w:p>
      <w:pPr>
        <w:spacing w:after="120" w:before="0"/>
        <w:jc w:val="left"/>
      </w:pPr>
      <w:r>
        <w:rPr>
          <w:rFonts w:ascii="Arial" w:hAnsi="Arial"/>
          <w:b/>
          <w:i w:val="0"/>
          <w:sz w:val="24"/>
        </w:rPr>
        <w:t>Reflexao: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Estes casos demonstram que, mesmo quando os dados sao tecnicamente publicos, sua coleta automatizada pode violar termos de servico, leis de protecao de dados (como LGPD e GDPR) e direitos individuais de privacidade. A pratica etica de Web Scraping exige respeitar os termos de uso dos sites, obter consentimento quando necessario, e evitar a coleta de dados pessoais sensiveis.</w:t>
      </w:r>
    </w:p>
    <w:p>
      <w:r>
        <w:br w:type="page"/>
      </w:r>
    </w:p>
    <w:p>
      <w:pPr>
        <w:spacing w:after="320" w:before="0"/>
        <w:jc w:val="left"/>
      </w:pPr>
      <w:r>
        <w:rPr>
          <w:rFonts w:ascii="Arial" w:hAnsi="Arial"/>
          <w:b/>
          <w:i w:val="0"/>
          <w:sz w:val="44"/>
        </w:rPr>
        <w:t>Resultados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aplicacao dos procedimentos descritos nos metodos permitiu alcancar os seguintes resultados: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Desenvolvimento de um script funcional de Web Scraping utilizando BeautifulSoup e Requests em Python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Extracao bem-sucedida de 20 registros de livros (titulo, preco, avaliacao e disponibilidade) do site books.toscrape.com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Exportacao dos dados extraidos para formato CSV estruturado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Exploracao do Data Marketplace Kaggle, com analise detalhada da estrutura de um dataset de e-commerce contendo 20.000 clientes e 120.000 sessoes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Identificacao e documentacao de dois casos reais de violacoes eticas na raspagem de dados (LinkedIn vs. hiQ Labs e Clearview AI)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Compreensao pratica da importancia do respeito aos Termos de Servico e legislacoes de protecao de dados</w:t>
      </w:r>
    </w:p>
    <w:p>
      <w:r>
        <w:br w:type="page"/>
      </w:r>
    </w:p>
    <w:p>
      <w:pPr>
        <w:spacing w:after="320" w:before="0"/>
        <w:jc w:val="left"/>
      </w:pPr>
      <w:r>
        <w:rPr>
          <w:rFonts w:ascii="Arial" w:hAnsi="Arial"/>
          <w:b/>
          <w:i w:val="0"/>
          <w:sz w:val="44"/>
        </w:rPr>
        <w:t>Conclusao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pratica com Web Scraping utilizando BeautifulSoup evidenciou o potencial da coleta automatizada de dados como ferramenta essencial para Web Analytics. A capacidade de extrair informacoes estruturadas de paginas web de forma programatica abre possibilidades significativas para analise de mercado, monitoramento de precos e inteligencia competitiva.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exploracao do Kaggle como Data Marketplace demonstrou a riqueza de datasets disponiveis publicamente, permitindo que profissionais de analytics acessem dados estruturados sem necessidade de construir pipelines de coleta proprios.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Por fim, a investigacao dos casos LinkedIn vs. hiQ Labs e Clearview AI reforçou a importancia critica da etica na coleta de dados. O equilibrio entre eficiencia na obtencao de informacoes e o respeito a privacidade, aos termos de servico e as legislacoes vigentes e fundamental para a pratica responsavel de Web Analytics.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